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 與 CNN 比較及應用報告</w:t>
      </w:r>
    </w:p>
    <w:p>
      <w:pPr>
        <w:pStyle w:val="Subtitle"/>
      </w:pPr>
      <w:r>
        <w:rPr>
          <w:color w:val="414141"/>
        </w:rPr>
        <w:t>同框配對結果與網站應用界線</w:t>
      </w:r>
    </w:p>
    <w:p>
      <w:r>
        <w:t>2026 年 10 月 14 日</w:t>
      </w:r>
    </w:p>
    <w:p>
      <w:r>
        <w:t>YOLO 的任務是整圖定位及分類；目前 CNN 的任務是裁切圖表型分類。既有配對實驗固定使用各 YOLO 已輸出的框與信心分數，只以 CNN 替換類別，讓兩種方法在同一批框上比較。結果沒有顯示 CNN 能穩定改善七版 YOLO 的整體偵測；新系統不宜直接加入多模型投票或 CNN 重分類。</w:t>
      </w:r>
    </w:p>
    <w:p>
      <w:pPr>
        <w:pStyle w:val="Heading1"/>
      </w:pPr>
      <w:r>
        <w:t>配對評估方法</w:t>
      </w:r>
    </w:p>
    <w:p>
      <w:r>
        <w:t>沿用原測試集，排除 2 張與訓練或驗證完全重複的圖，保留 25 張。取 YOLO 信心 ≥0.25 的框，裁圖交給 CNN，以 IoU ≥0.5 及原評分器重算 TP、FP、FN。框座標與信心不變，因此下表只檢驗類別替換的影響。資料仍有日期與近重複洩漏風險。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2592"/>
        <w:gridCol w:w="2592"/>
      </w:tblGrid>
      <w:tr>
        <w:trPr>
          <w:tblHeader w:val="true"/>
        </w:trPr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YOLO 模型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原分類 TP/FP/FN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+從零 CNN</w:t>
            </w:r>
          </w:p>
        </w:tc>
        <w:tc>
          <w:tcPr>
            <w:tcW w:type="dxa" w:w="249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+預訓練 CNN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YOLOv8n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36/22/14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31/27/19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34/24/16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YOLOv9c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39/19/11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35/23/15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34/24/16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YOLOv10n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35/18/15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34/19/16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34/19/16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YOLO11n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36/10/14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31/15/19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34/12/16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YOLOv12n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37/24/13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33/28/17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34/27/16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YOLOv13n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36/17/14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33/20/17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34/19/16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YOLO26n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34/11/16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34/11/16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33/12/17</w:t>
            </w:r>
          </w:p>
        </w:tc>
      </w:tr>
    </w:tbl>
    <w:p>
      <w:pPr>
        <w:spacing w:after="20"/>
      </w:pPr>
    </w:p>
    <w:p>
      <w:pPr>
        <w:pStyle w:val="Heading1"/>
      </w:pPr>
      <w:r>
        <w:t>應用上的決定</w:t>
      </w:r>
    </w:p>
    <w:p>
      <w:r>
        <w:t>暫用單一模型維持原監測流程；待資料重切與七版重訓完成，再比較各模型的逐圖錯誤。若不同模型錯誤具互補性，可在同一保留測試集檢驗兩模型或多模型融合，包含框合併、NMS、閾值校準與誤報率；只有端到端準確度和 Jetson 延遲均改善才考慮上線。</w:t>
      </w:r>
    </w:p>
    <w:p>
      <w:r>
        <w:t>現有 Windows 網站使用單一 best.pt 權重；原 Flask 與 ngrok 提供即時功能，依賴 Windows 端服務與網路。GitHub Pages 另供唯讀歷史照片和報告，設備關機時仍可讀取最後一次發佈的資料，但不提供即時推論、控制或自動同步。公開版最多保留最近 20 張壓縮原始照片，完整檔案在 Windows 本機。</w:t>
      </w:r>
    </w:p>
    <w:p>
      <w:r>
        <w:t>2026 年 10 月 14 日網站來源照片的抽查顯示鏡頭目前拍到室內設備，未對準蜂箱。舊辨識標註圖在這類畫面仍出現表型框，屬明顯的場景外誤判風險；公開頁面目前只顯示原始照片，不展示這批辨識框。應先調整相機、加上空景或品質篩查，再量測從拍照到警報的誤報、漏報與延遲。</w:t>
      </w:r>
    </w:p>
    <w:p>
      <w:pPr>
        <w:pStyle w:val="Heading1"/>
      </w:pPr>
      <w:r>
        <w:t>網站與通知的分工</w:t>
      </w:r>
    </w:p>
    <w:p>
      <w:r>
        <w:t>GitHub Pages 保存最近 20 張已同步的原始照片及三份研究報告。每次更新須從 Windows 封存重新產出清單與縮圖，再提交到 GitHub；網站頁面應標出最近照片時間與同步時間，避免把歷史資料誤認為即時資料。</w:t>
      </w:r>
    </w:p>
    <w:p>
      <w:r>
        <w:t>原本 Flask 與 ngrok 網站保留即時介面；它需要 Windows 網站程式持續運行，部分拍照與推論功能亦依賴 Jetson。Discord 的開機通知可同時放 ngrok 動態連結與 GitHub 固定連結，但 GitHub 不會取代即時後端。</w:t>
      </w:r>
    </w:p>
    <w:p>
      <w:pPr>
        <w:pStyle w:val="Heading1"/>
      </w:pPr>
      <w:r>
        <w:t>現地驗收條件</w:t>
      </w:r>
    </w:p>
    <w:p>
      <w:r>
        <w:t>先固定相機視角並蒐集空景、設備、正常活蜂及不同光照影像，確認場景外輸入不產生不當警報。再於相同的實際照片流程紀錄逐次真值、預測、人工處置與拍照至警報時間，計算每類誤報、漏報及警報延遲。連續觀測資料不足時，只能報單張影像表型辨識，不能推論死亡率時序或現地預警效益。</w:t>
      </w:r>
    </w:p>
    <w:p>
      <w:pPr>
        <w:pStyle w:val="Heading1"/>
      </w:pPr>
      <w:r>
        <w:t>研究解讀與待辦</w:t>
      </w:r>
    </w:p>
    <w:p>
      <w:r>
        <w:t>目前的標籤只能支持兩種人工判讀表型的偵測與分類研究，不能聲稱已獨立證實農藥化學死因。現場只有一個蜂箱，因此本資料無法驗證跨蜂箱泛化。七版 YOLO 與 CNN 的正式優劣、現地死亡率時序和警報效益，都需要先釐清外部素材來源，再做時間分組測試與連續現地觀測。</w:t>
      </w:r>
    </w:p>
    <w:p>
      <w:r>
        <w:t>證據位置：cnnnew／CROSS_COMPARISON.md 及 cross_yoloall_*.json；jetsonnew／06_資料溯源與重切_20261014；Windows 監測端原始照片；原網站 app.py 與 ngrok 啟動批次檔。</w:t>
      </w:r>
    </w:p>
    <w:sectPr w:rsidR="00FC693F" w:rsidRPr="0006063C" w:rsidSect="00034616">
      <w:footerReference w:type="default" r:id="rId9"/>
      <w:pgSz w:w="12240" w:h="15840"/>
      <w:pgMar w:top="1037" w:right="1138" w:bottom="97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蜜蜂監測研究工作紀錄  ·  2026 年 10 月 14 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